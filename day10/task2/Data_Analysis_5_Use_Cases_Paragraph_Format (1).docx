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Analysis: Five Real-World Use Cases</w:t>
      </w:r>
    </w:p>
    <w:p>
      <w:pPr>
        <w:jc w:val="center"/>
      </w:pPr>
      <w:r>
        <w:t>Descriptive, Diagnostic, Predictive and Prescriptive Analysis</w:t>
      </w:r>
    </w:p>
    <w:p>
      <w:r>
        <w:t>This document presents five real-world scenarios and explains each one using four types of data analysis.</w:t>
      </w:r>
    </w:p>
    <w:p>
      <w:pPr>
        <w:pStyle w:val="Heading1"/>
      </w:pPr>
      <w:r>
        <w:t>1. Retail Store — Inventory Management</w:t>
      </w:r>
    </w:p>
    <w:p>
      <w:r>
        <w:rPr>
          <w:b/>
        </w:rPr>
        <w:t xml:space="preserve">Scenario: </w:t>
      </w:r>
      <w:r>
        <w:t>A supermarket notices that essential products frequently go out of stock.</w:t>
      </w:r>
    </w:p>
    <w:p>
      <w:pPr>
        <w:pStyle w:val="Heading2"/>
      </w:pPr>
      <w:r>
        <w:t>Descriptive Analysis — What happened?</w:t>
      </w:r>
    </w:p>
    <w:p>
      <w:r>
        <w:t>30% of essential products went out of stock at least once this month.</w:t>
      </w:r>
    </w:p>
    <w:p>
      <w:pPr>
        <w:pStyle w:val="Heading2"/>
      </w:pPr>
      <w:r>
        <w:t>Diagnostic Analysis — Why did it happen?</w:t>
      </w:r>
    </w:p>
    <w:p>
      <w:r>
        <w:t>Customer demand increased, but the store did not replenish inventory frequently enough.</w:t>
      </w:r>
    </w:p>
    <w:p>
      <w:pPr>
        <w:pStyle w:val="Heading2"/>
      </w:pPr>
      <w:r>
        <w:t>Predictive Analysis — What might happen next?</w:t>
      </w:r>
    </w:p>
    <w:p>
      <w:r>
        <w:t>Based on historical sales patterns, certain products may run out of stock again next month.</w:t>
      </w:r>
    </w:p>
    <w:p>
      <w:pPr>
        <w:pStyle w:val="Heading2"/>
      </w:pPr>
      <w:r>
        <w:t>Prescriptive Analysis — What should we do?</w:t>
      </w:r>
    </w:p>
    <w:p>
      <w:r>
        <w:t>Set minimum stock levels, forecast demand, and automatically reorder products when inventory falls below a threshold.</w:t>
      </w:r>
    </w:p>
    <w:p>
      <w:r>
        <w:rPr>
          <w:b/>
        </w:rPr>
        <w:t xml:space="preserve">Possible tools: </w:t>
      </w:r>
      <w:r>
        <w:t>Excel, SQL, Python, Pandas and Power BI</w:t>
      </w:r>
    </w:p>
    <w:p/>
    <w:p>
      <w:pPr>
        <w:pStyle w:val="Heading1"/>
      </w:pPr>
      <w:r>
        <w:t>2. Banking — Loan Default Analysis</w:t>
      </w:r>
    </w:p>
    <w:p>
      <w:r>
        <w:rPr>
          <w:b/>
        </w:rPr>
        <w:t xml:space="preserve">Scenario: </w:t>
      </w:r>
      <w:r>
        <w:t>A bank notices that more customers are failing to repay their loans on time.</w:t>
      </w:r>
    </w:p>
    <w:p>
      <w:pPr>
        <w:pStyle w:val="Heading2"/>
      </w:pPr>
      <w:r>
        <w:t>Descriptive Analysis — What happened?</w:t>
      </w:r>
    </w:p>
    <w:p>
      <w:r>
        <w:t>The percentage of overdue loans increased from 5% to 9%.</w:t>
      </w:r>
    </w:p>
    <w:p>
      <w:pPr>
        <w:pStyle w:val="Heading2"/>
      </w:pPr>
      <w:r>
        <w:t>Diagnostic Analysis — Why did it happen?</w:t>
      </w:r>
    </w:p>
    <w:p>
      <w:r>
        <w:t>Analysis shows that overdue payments are concentrated among certain customer groups with high debt obligations and unstable income.</w:t>
      </w:r>
    </w:p>
    <w:p>
      <w:pPr>
        <w:pStyle w:val="Heading2"/>
      </w:pPr>
      <w:r>
        <w:t>Predictive Analysis — What might happen next?</w:t>
      </w:r>
    </w:p>
    <w:p>
      <w:r>
        <w:t>Customers with similar financial patterns may be more likely to miss future payments.</w:t>
      </w:r>
    </w:p>
    <w:p>
      <w:pPr>
        <w:pStyle w:val="Heading2"/>
      </w:pPr>
      <w:r>
        <w:t>Prescriptive Analysis — What should we do?</w:t>
      </w:r>
    </w:p>
    <w:p>
      <w:r>
        <w:t>Identify customers who may need support, send payment reminders, and offer suitable repayment plans.</w:t>
      </w:r>
    </w:p>
    <w:p>
      <w:r>
        <w:rPr>
          <w:b/>
        </w:rPr>
        <w:t xml:space="preserve">Possible tools: </w:t>
      </w:r>
      <w:r>
        <w:t>SQL, Python, Pandas, scikit-learn and Power BI</w:t>
      </w:r>
    </w:p>
    <w:p/>
    <w:p>
      <w:pPr>
        <w:pStyle w:val="Heading1"/>
      </w:pPr>
      <w:r>
        <w:t>3. Healthcare — Hospital Patient Waiting Time</w:t>
      </w:r>
    </w:p>
    <w:p>
      <w:r>
        <w:rPr>
          <w:b/>
        </w:rPr>
        <w:t xml:space="preserve">Scenario: </w:t>
      </w:r>
      <w:r>
        <w:t>A hospital receives complaints about long waiting times.</w:t>
      </w:r>
    </w:p>
    <w:p>
      <w:pPr>
        <w:pStyle w:val="Heading2"/>
      </w:pPr>
      <w:r>
        <w:t>Descriptive Analysis — What happened?</w:t>
      </w:r>
    </w:p>
    <w:p>
      <w:r>
        <w:t>The average patient waiting time increased from 25 minutes to 50 minutes.</w:t>
      </w:r>
    </w:p>
    <w:p>
      <w:pPr>
        <w:pStyle w:val="Heading2"/>
      </w:pPr>
      <w:r>
        <w:t>Diagnostic Analysis — Why did it happen?</w:t>
      </w:r>
    </w:p>
    <w:p>
      <w:r>
        <w:t>Patient arrivals increased during peak hours, while the number of available doctors remained unchanged.</w:t>
      </w:r>
    </w:p>
    <w:p>
      <w:pPr>
        <w:pStyle w:val="Heading2"/>
      </w:pPr>
      <w:r>
        <w:t>Predictive Analysis — What might happen next?</w:t>
      </w:r>
    </w:p>
    <w:p>
      <w:r>
        <w:t>Waiting times are likely to increase during similar peak periods if staffing remains the same.</w:t>
      </w:r>
    </w:p>
    <w:p>
      <w:pPr>
        <w:pStyle w:val="Heading2"/>
      </w:pPr>
      <w:r>
        <w:t>Prescriptive Analysis — What should we do?</w:t>
      </w:r>
    </w:p>
    <w:p>
      <w:r>
        <w:t>Adjust staff schedules, introduce appointment slots, and direct patients to available departments.</w:t>
      </w:r>
    </w:p>
    <w:p>
      <w:r>
        <w:rPr>
          <w:b/>
        </w:rPr>
        <w:t xml:space="preserve">Possible tools: </w:t>
      </w:r>
      <w:r>
        <w:t>Excel, SQL, Pandas, time-series analysis and Power BI</w:t>
      </w:r>
    </w:p>
    <w:p/>
    <w:p>
      <w:pPr>
        <w:pStyle w:val="Heading1"/>
      </w:pPr>
      <w:r>
        <w:t>4. Education — Student Performance Analysis</w:t>
      </w:r>
    </w:p>
    <w:p>
      <w:r>
        <w:rPr>
          <w:b/>
        </w:rPr>
        <w:t xml:space="preserve">Scenario: </w:t>
      </w:r>
      <w:r>
        <w:t>A college notices that students are scoring lower marks in programming exams.</w:t>
      </w:r>
    </w:p>
    <w:p>
      <w:pPr>
        <w:pStyle w:val="Heading2"/>
      </w:pPr>
      <w:r>
        <w:t>Descriptive Analysis — What happened?</w:t>
      </w:r>
    </w:p>
    <w:p>
      <w:r>
        <w:t>The class average decreased from 75 to 58 marks.</w:t>
      </w:r>
    </w:p>
    <w:p>
      <w:pPr>
        <w:pStyle w:val="Heading2"/>
      </w:pPr>
      <w:r>
        <w:t>Diagnostic Analysis — Why did it happen?</w:t>
      </w:r>
    </w:p>
    <w:p>
      <w:r>
        <w:t>Students performed poorly on practical coding questions and had lower attendance in laboratory sessions.</w:t>
      </w:r>
    </w:p>
    <w:p>
      <w:pPr>
        <w:pStyle w:val="Heading2"/>
      </w:pPr>
      <w:r>
        <w:t>Predictive Analysis — What might happen next?</w:t>
      </w:r>
    </w:p>
    <w:p>
      <w:r>
        <w:t>Students with similar learning gaps may struggle in the next programming assessment.</w:t>
      </w:r>
    </w:p>
    <w:p>
      <w:pPr>
        <w:pStyle w:val="Heading2"/>
      </w:pPr>
      <w:r>
        <w:t>Prescriptive Analysis — What should we do?</w:t>
      </w:r>
    </w:p>
    <w:p>
      <w:r>
        <w:t>Conduct practical coding sessions, provide topic-wise exercises, and offer additional support to struggling students.</w:t>
      </w:r>
    </w:p>
    <w:p>
      <w:r>
        <w:rPr>
          <w:b/>
        </w:rPr>
        <w:t xml:space="preserve">Possible tools: </w:t>
      </w:r>
      <w:r>
        <w:t>SQL, Python, Pandas, Matplotlib and Power BI</w:t>
      </w:r>
    </w:p>
    <w:p/>
    <w:p>
      <w:pPr>
        <w:pStyle w:val="Heading1"/>
      </w:pPr>
      <w:r>
        <w:t>5. Transportation — Food Delivery Delays</w:t>
      </w:r>
    </w:p>
    <w:p>
      <w:r>
        <w:rPr>
          <w:b/>
        </w:rPr>
        <w:t xml:space="preserve">Scenario: </w:t>
      </w:r>
      <w:r>
        <w:t>A food delivery company receives more complaints about late deliveries.</w:t>
      </w:r>
    </w:p>
    <w:p>
      <w:pPr>
        <w:pStyle w:val="Heading2"/>
      </w:pPr>
      <w:r>
        <w:t>Descriptive Analysis — What happened?</w:t>
      </w:r>
    </w:p>
    <w:p>
      <w:r>
        <w:t>Late deliveries increased from 10% to 25% of all orders.</w:t>
      </w:r>
    </w:p>
    <w:p>
      <w:pPr>
        <w:pStyle w:val="Heading2"/>
      </w:pPr>
      <w:r>
        <w:t>Diagnostic Analysis — Why did it happen?</w:t>
      </w:r>
    </w:p>
    <w:p>
      <w:r>
        <w:t>Traffic congestion, restaurant preparation delays, and a shortage of delivery partners contributed to late orders.</w:t>
      </w:r>
    </w:p>
    <w:p>
      <w:pPr>
        <w:pStyle w:val="Heading2"/>
      </w:pPr>
      <w:r>
        <w:t>Predictive Analysis — What might happen next?</w:t>
      </w:r>
    </w:p>
    <w:p>
      <w:r>
        <w:t>Late deliveries may increase during rush hours and bad weather.</w:t>
      </w:r>
    </w:p>
    <w:p>
      <w:pPr>
        <w:pStyle w:val="Heading2"/>
      </w:pPr>
      <w:r>
        <w:t>Prescriptive Analysis — What should we do?</w:t>
      </w:r>
    </w:p>
    <w:p>
      <w:r>
        <w:t>Improve delivery-route planning, increase delivery partner availability during peak hours, and monitor restaurant preparation times.</w:t>
      </w:r>
    </w:p>
    <w:p>
      <w:r>
        <w:rPr>
          <w:b/>
        </w:rPr>
        <w:t xml:space="preserve">Possible tools: </w:t>
      </w:r>
      <w:r>
        <w:t>SQL, Python, Pandas, GeoPandas and Power BI</w:t>
      </w:r>
    </w:p>
    <w:p>
      <w:pPr>
        <w:pStyle w:val="Heading1"/>
      </w:pPr>
      <w:r>
        <w:t>Quick Revision</w:t>
      </w:r>
    </w:p>
    <w:p>
      <w:pPr>
        <w:pStyle w:val="ListBullet"/>
      </w:pPr>
      <w:r>
        <w:rPr>
          <w:b/>
        </w:rPr>
        <w:t xml:space="preserve">Descriptive Analysis: </w:t>
      </w:r>
      <w:r>
        <w:t>Summarizes what happened using counts, averages, totals and charts.</w:t>
      </w:r>
    </w:p>
    <w:p>
      <w:pPr>
        <w:pStyle w:val="ListBullet"/>
      </w:pPr>
      <w:r>
        <w:rPr>
          <w:b/>
        </w:rPr>
        <w:t xml:space="preserve">Diagnostic Analysis: </w:t>
      </w:r>
      <w:r>
        <w:t>Investigates why something happened using comparisons, filters, grouping and correlation.</w:t>
      </w:r>
    </w:p>
    <w:p>
      <w:pPr>
        <w:pStyle w:val="ListBullet"/>
      </w:pPr>
      <w:r>
        <w:rPr>
          <w:b/>
        </w:rPr>
        <w:t xml:space="preserve">Predictive Analysis: </w:t>
      </w:r>
      <w:r>
        <w:t>Estimates what may happen next using methods such as regression, classification and time-series forecasting.</w:t>
      </w:r>
    </w:p>
    <w:p>
      <w:pPr>
        <w:pStyle w:val="ListBullet"/>
      </w:pPr>
      <w:r>
        <w:rPr>
          <w:b/>
        </w:rPr>
        <w:t xml:space="preserve">Prescriptive Analysis: </w:t>
      </w:r>
      <w:r>
        <w:t>Recommends what action to take using rules, optimization, simulations or decision models.</w:t>
      </w:r>
    </w:p>
    <w:p>
      <w:r>
        <w:rPr>
          <w:b/>
        </w:rPr>
        <w:t xml:space="preserve">Remember: </w:t>
      </w:r>
      <w:r>
        <w:t>Descriptive tells you what happened, diagnostic explains why, predictive estimates what may happen, and prescriptive recommends what to do about it.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